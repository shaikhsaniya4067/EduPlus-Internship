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062" w:rsidRDefault="000B1062">
      <w:pPr>
        <w:pStyle w:val="Heading1"/>
        <w:rPr>
          <w:rFonts w:ascii="Times New Roman" w:hAnsi="Times New Roman" w:cs="Times New Roman"/>
          <w:sz w:val="36"/>
          <w:szCs w:val="36"/>
        </w:rPr>
      </w:pPr>
      <w:r>
        <w:rPr>
          <w:rFonts w:ascii="Times New Roman" w:hAnsi="Times New Roman" w:cs="Times New Roman"/>
          <w:sz w:val="36"/>
          <w:szCs w:val="36"/>
        </w:rPr>
        <w:t xml:space="preserve">                                   </w:t>
      </w:r>
    </w:p>
    <w:p w:rsidR="00313F85" w:rsidRPr="000B1062" w:rsidRDefault="000B1062" w:rsidP="000B1062">
      <w:pPr>
        <w:pStyle w:val="Heading1"/>
        <w:jc w:val="center"/>
        <w:rPr>
          <w:rFonts w:ascii="Times New Roman" w:hAnsi="Times New Roman" w:cs="Times New Roman"/>
          <w:sz w:val="40"/>
          <w:szCs w:val="40"/>
        </w:rPr>
      </w:pPr>
      <w:r w:rsidRPr="000B1062">
        <w:rPr>
          <w:rFonts w:ascii="Times New Roman" w:hAnsi="Times New Roman" w:cs="Times New Roman"/>
          <w:sz w:val="40"/>
          <w:szCs w:val="40"/>
        </w:rPr>
        <w:t>Python Report</w:t>
      </w:r>
    </w:p>
    <w:p w:rsidR="000B1062" w:rsidRDefault="000B1062" w:rsidP="000B1062">
      <w:pPr>
        <w:jc w:val="center"/>
      </w:pPr>
    </w:p>
    <w:p w:rsidR="00941CEE" w:rsidRPr="000B1062" w:rsidRDefault="000B1062" w:rsidP="00941CEE">
      <w:pPr>
        <w:jc w:val="center"/>
        <w:rPr>
          <w:sz w:val="28"/>
          <w:szCs w:val="28"/>
        </w:rPr>
      </w:pPr>
      <w:r w:rsidRPr="000B1062">
        <w:rPr>
          <w:sz w:val="28"/>
          <w:szCs w:val="28"/>
        </w:rPr>
        <w:t>On</w:t>
      </w:r>
    </w:p>
    <w:p w:rsidR="000B1062" w:rsidRPr="00941CEE" w:rsidRDefault="000B1062" w:rsidP="00941CEE">
      <w:pPr>
        <w:jc w:val="center"/>
        <w:rPr>
          <w:b/>
          <w:sz w:val="40"/>
          <w:szCs w:val="40"/>
        </w:rPr>
      </w:pPr>
      <w:r w:rsidRPr="00941CEE">
        <w:rPr>
          <w:b/>
          <w:sz w:val="40"/>
          <w:szCs w:val="40"/>
        </w:rPr>
        <w:t>Logical and Assignment Operators in Python</w:t>
      </w:r>
    </w:p>
    <w:p w:rsidR="00941CEE" w:rsidRDefault="00941CEE" w:rsidP="000B1062">
      <w:pPr>
        <w:jc w:val="center"/>
        <w:rPr>
          <w:sz w:val="28"/>
          <w:szCs w:val="28"/>
        </w:rPr>
      </w:pPr>
    </w:p>
    <w:p w:rsidR="000B1062" w:rsidRPr="000B1062" w:rsidRDefault="000B1062" w:rsidP="000B1062">
      <w:pPr>
        <w:jc w:val="center"/>
        <w:rPr>
          <w:sz w:val="28"/>
          <w:szCs w:val="28"/>
        </w:rPr>
      </w:pPr>
      <w:r w:rsidRPr="000B1062">
        <w:rPr>
          <w:sz w:val="28"/>
          <w:szCs w:val="28"/>
        </w:rPr>
        <w:t>Submitted to the</w:t>
      </w:r>
    </w:p>
    <w:p w:rsidR="000B1062" w:rsidRPr="00941CEE" w:rsidRDefault="000B1062" w:rsidP="000B1062">
      <w:pPr>
        <w:jc w:val="center"/>
        <w:rPr>
          <w:b/>
          <w:sz w:val="36"/>
          <w:szCs w:val="36"/>
        </w:rPr>
      </w:pPr>
      <w:proofErr w:type="spellStart"/>
      <w:r w:rsidRPr="00941CEE">
        <w:rPr>
          <w:b/>
          <w:sz w:val="36"/>
          <w:szCs w:val="36"/>
        </w:rPr>
        <w:t>Edu</w:t>
      </w:r>
      <w:proofErr w:type="spellEnd"/>
      <w:r w:rsidRPr="00941CEE">
        <w:rPr>
          <w:b/>
          <w:sz w:val="36"/>
          <w:szCs w:val="36"/>
        </w:rPr>
        <w:t xml:space="preserve"> Plus Now</w:t>
      </w:r>
    </w:p>
    <w:p w:rsidR="00941CEE" w:rsidRDefault="00941CEE" w:rsidP="00941CEE">
      <w:pPr>
        <w:rPr>
          <w:sz w:val="28"/>
          <w:szCs w:val="28"/>
        </w:rPr>
      </w:pPr>
    </w:p>
    <w:p w:rsidR="000B1062" w:rsidRPr="000B1062" w:rsidRDefault="000B1062" w:rsidP="000B1062">
      <w:pPr>
        <w:jc w:val="center"/>
        <w:rPr>
          <w:sz w:val="28"/>
          <w:szCs w:val="28"/>
        </w:rPr>
      </w:pPr>
      <w:r w:rsidRPr="000B1062">
        <w:rPr>
          <w:sz w:val="28"/>
          <w:szCs w:val="28"/>
        </w:rPr>
        <w:t>By</w:t>
      </w:r>
    </w:p>
    <w:p w:rsidR="000B1062" w:rsidRPr="00941CEE" w:rsidRDefault="000B1062" w:rsidP="000B1062">
      <w:pPr>
        <w:jc w:val="center"/>
        <w:rPr>
          <w:b/>
          <w:sz w:val="32"/>
          <w:szCs w:val="32"/>
        </w:rPr>
      </w:pPr>
      <w:proofErr w:type="spellStart"/>
      <w:r w:rsidRPr="00941CEE">
        <w:rPr>
          <w:b/>
          <w:sz w:val="32"/>
          <w:szCs w:val="32"/>
        </w:rPr>
        <w:t>Saniya</w:t>
      </w:r>
      <w:proofErr w:type="spellEnd"/>
      <w:r w:rsidRPr="00941CEE">
        <w:rPr>
          <w:b/>
          <w:sz w:val="32"/>
          <w:szCs w:val="32"/>
        </w:rPr>
        <w:t xml:space="preserve"> </w:t>
      </w:r>
      <w:proofErr w:type="spellStart"/>
      <w:r w:rsidRPr="00941CEE">
        <w:rPr>
          <w:b/>
          <w:sz w:val="32"/>
          <w:szCs w:val="32"/>
        </w:rPr>
        <w:t>Shaikh</w:t>
      </w:r>
      <w:proofErr w:type="spellEnd"/>
    </w:p>
    <w:p w:rsidR="000B1062" w:rsidRPr="00941CEE" w:rsidRDefault="000B1062" w:rsidP="000B1062">
      <w:pPr>
        <w:jc w:val="center"/>
        <w:rPr>
          <w:b/>
          <w:sz w:val="32"/>
          <w:szCs w:val="32"/>
        </w:rPr>
      </w:pPr>
      <w:proofErr w:type="spellStart"/>
      <w:r w:rsidRPr="00941CEE">
        <w:rPr>
          <w:b/>
          <w:sz w:val="32"/>
          <w:szCs w:val="32"/>
        </w:rPr>
        <w:t>Rutuja</w:t>
      </w:r>
      <w:proofErr w:type="spellEnd"/>
      <w:r w:rsidRPr="00941CEE">
        <w:rPr>
          <w:b/>
          <w:sz w:val="32"/>
          <w:szCs w:val="32"/>
        </w:rPr>
        <w:t xml:space="preserve"> </w:t>
      </w:r>
      <w:proofErr w:type="spellStart"/>
      <w:r w:rsidRPr="00941CEE">
        <w:rPr>
          <w:b/>
          <w:sz w:val="32"/>
          <w:szCs w:val="32"/>
        </w:rPr>
        <w:t>Khobare</w:t>
      </w:r>
      <w:proofErr w:type="spellEnd"/>
    </w:p>
    <w:p w:rsidR="00941CEE" w:rsidRDefault="00941CEE" w:rsidP="00941CEE">
      <w:pPr>
        <w:rPr>
          <w:sz w:val="32"/>
          <w:szCs w:val="32"/>
        </w:rPr>
      </w:pPr>
    </w:p>
    <w:p w:rsidR="000B1062" w:rsidRPr="00941CEE" w:rsidRDefault="00941CEE" w:rsidP="00941CEE">
      <w:pPr>
        <w:jc w:val="center"/>
        <w:rPr>
          <w:sz w:val="28"/>
          <w:szCs w:val="28"/>
        </w:rPr>
      </w:pPr>
      <w:r w:rsidRPr="00941CEE">
        <w:rPr>
          <w:sz w:val="28"/>
          <w:szCs w:val="28"/>
        </w:rPr>
        <w:t>Guide</w:t>
      </w:r>
    </w:p>
    <w:p w:rsidR="000B1062" w:rsidRPr="00941CEE" w:rsidRDefault="000B1062" w:rsidP="000B1062">
      <w:pPr>
        <w:jc w:val="center"/>
        <w:rPr>
          <w:b/>
          <w:sz w:val="32"/>
          <w:szCs w:val="32"/>
        </w:rPr>
      </w:pPr>
      <w:proofErr w:type="spellStart"/>
      <w:r w:rsidRPr="00941CEE">
        <w:rPr>
          <w:b/>
          <w:sz w:val="32"/>
          <w:szCs w:val="32"/>
        </w:rPr>
        <w:t>Sam</w:t>
      </w:r>
      <w:r w:rsidR="00941CEE" w:rsidRPr="00941CEE">
        <w:rPr>
          <w:b/>
          <w:sz w:val="32"/>
          <w:szCs w:val="32"/>
        </w:rPr>
        <w:t>iksha</w:t>
      </w:r>
      <w:proofErr w:type="spellEnd"/>
      <w:r w:rsidR="00941CEE" w:rsidRPr="00941CEE">
        <w:rPr>
          <w:b/>
          <w:sz w:val="32"/>
          <w:szCs w:val="32"/>
        </w:rPr>
        <w:t xml:space="preserve"> </w:t>
      </w:r>
      <w:proofErr w:type="spellStart"/>
      <w:r w:rsidR="00941CEE" w:rsidRPr="00941CEE">
        <w:rPr>
          <w:b/>
          <w:sz w:val="32"/>
          <w:szCs w:val="32"/>
        </w:rPr>
        <w:t>Bhor</w:t>
      </w:r>
      <w:proofErr w:type="spellEnd"/>
      <w:r w:rsidR="00941CEE" w:rsidRPr="00941CEE">
        <w:rPr>
          <w:b/>
          <w:sz w:val="32"/>
          <w:szCs w:val="32"/>
        </w:rPr>
        <w:t xml:space="preserve"> </w:t>
      </w:r>
    </w:p>
    <w:p w:rsidR="00313F85" w:rsidRDefault="00313F85">
      <w:pPr>
        <w:pStyle w:val="Heading1"/>
        <w:rPr>
          <w:rFonts w:ascii="Times New Roman" w:hAnsi="Times New Roman" w:cs="Times New Roman"/>
          <w:sz w:val="36"/>
          <w:szCs w:val="36"/>
        </w:rPr>
      </w:pPr>
    </w:p>
    <w:p w:rsidR="000B1062" w:rsidRDefault="000B1062">
      <w:pPr>
        <w:pStyle w:val="Heading1"/>
        <w:rPr>
          <w:rFonts w:ascii="Times New Roman" w:hAnsi="Times New Roman" w:cs="Times New Roman"/>
          <w:sz w:val="36"/>
          <w:szCs w:val="36"/>
        </w:rPr>
      </w:pPr>
      <w:bookmarkStart w:id="0" w:name="_GoBack"/>
      <w:bookmarkEnd w:id="0"/>
    </w:p>
    <w:p w:rsidR="000B1062" w:rsidRDefault="000B1062">
      <w:pPr>
        <w:pStyle w:val="Heading1"/>
        <w:rPr>
          <w:rFonts w:ascii="Times New Roman" w:hAnsi="Times New Roman" w:cs="Times New Roman"/>
          <w:sz w:val="36"/>
          <w:szCs w:val="36"/>
        </w:rPr>
      </w:pPr>
    </w:p>
    <w:p w:rsidR="000B1062" w:rsidRPr="000B1062" w:rsidRDefault="000B1062" w:rsidP="000B1062"/>
    <w:p w:rsidR="00B10677" w:rsidRPr="00313F85" w:rsidRDefault="00ED31AF">
      <w:pPr>
        <w:pStyle w:val="Heading1"/>
        <w:rPr>
          <w:rFonts w:ascii="Times New Roman" w:hAnsi="Times New Roman" w:cs="Times New Roman"/>
          <w:sz w:val="36"/>
          <w:szCs w:val="36"/>
        </w:rPr>
      </w:pPr>
      <w:r w:rsidRPr="00313F85">
        <w:rPr>
          <w:rFonts w:ascii="Times New Roman" w:hAnsi="Times New Roman" w:cs="Times New Roman"/>
          <w:sz w:val="36"/>
          <w:szCs w:val="36"/>
        </w:rPr>
        <w:lastRenderedPageBreak/>
        <w:t>Introduction</w:t>
      </w:r>
    </w:p>
    <w:p w:rsidR="007E27DD" w:rsidRPr="00313F85" w:rsidRDefault="007E27DD" w:rsidP="007E27DD">
      <w:pPr>
        <w:rPr>
          <w:rFonts w:ascii="Times New Roman" w:hAnsi="Times New Roman" w:cs="Times New Roman"/>
        </w:rPr>
      </w:pPr>
    </w:p>
    <w:p w:rsidR="007E27DD" w:rsidRPr="000B1062" w:rsidRDefault="007E27DD" w:rsidP="00313F85">
      <w:pPr>
        <w:pStyle w:val="NormalWeb"/>
        <w:spacing w:line="360" w:lineRule="auto"/>
        <w:jc w:val="both"/>
        <w:rPr>
          <w:rFonts w:asciiTheme="minorHAnsi" w:hAnsiTheme="minorHAnsi" w:cstheme="majorHAnsi"/>
        </w:rPr>
      </w:pPr>
      <w:r w:rsidRPr="000B1062">
        <w:t>Python is a high-level, interpreted, and user-friendly programming language that is widely used in modern software development. Due to its simple syntax and powerful features, Python has become one of the most popular programming languages in the world. It is extensively used in various domains such as web development, data science, artificial intelligence, machine learning, automation, and application development. Python provides a rich set of built-in functions and operators that make programming efficient and easy to understand</w:t>
      </w:r>
      <w:r w:rsidRPr="000B1062">
        <w:rPr>
          <w:rFonts w:asciiTheme="minorHAnsi" w:hAnsiTheme="minorHAnsi" w:cstheme="majorHAnsi"/>
        </w:rPr>
        <w:t>.</w:t>
      </w:r>
    </w:p>
    <w:p w:rsidR="007E27DD" w:rsidRPr="00313F85" w:rsidRDefault="007E27DD" w:rsidP="00313F85">
      <w:pPr>
        <w:pStyle w:val="NormalWeb"/>
        <w:spacing w:line="360" w:lineRule="auto"/>
        <w:jc w:val="both"/>
      </w:pPr>
      <w:r w:rsidRPr="00313F85">
        <w:t xml:space="preserve">Operators in Python are special symbols that are used to perform operations on variables and values. They form the foundation of any program and help in performing calculations, comparisons, and logical decision-making. Among the different types of operators available in Python, </w:t>
      </w:r>
      <w:r w:rsidRPr="00313F85">
        <w:rPr>
          <w:rStyle w:val="Strong"/>
        </w:rPr>
        <w:t>logical operators</w:t>
      </w:r>
      <w:r w:rsidRPr="00313F85">
        <w:t xml:space="preserve"> and </w:t>
      </w:r>
      <w:r w:rsidRPr="00313F85">
        <w:rPr>
          <w:rStyle w:val="Strong"/>
        </w:rPr>
        <w:t>assignment operators</w:t>
      </w:r>
      <w:r w:rsidRPr="00313F85">
        <w:t xml:space="preserve"> play a very important role in controlling program flow and managing data efficiently.</w:t>
      </w:r>
    </w:p>
    <w:p w:rsidR="00941CEE" w:rsidRDefault="007E27DD" w:rsidP="00313F85">
      <w:pPr>
        <w:pStyle w:val="NormalWeb"/>
        <w:spacing w:line="360" w:lineRule="auto"/>
        <w:jc w:val="both"/>
      </w:pPr>
      <w:r w:rsidRPr="00313F85">
        <w:t xml:space="preserve">Logical operators are used to combine two or more conditions and return a Boolean result, which is either </w:t>
      </w:r>
      <w:proofErr w:type="gramStart"/>
      <w:r w:rsidRPr="00313F85">
        <w:rPr>
          <w:rStyle w:val="HTMLCode"/>
          <w:rFonts w:ascii="Times New Roman" w:hAnsi="Times New Roman" w:cs="Times New Roman"/>
          <w:sz w:val="24"/>
          <w:szCs w:val="24"/>
        </w:rPr>
        <w:t>True</w:t>
      </w:r>
      <w:proofErr w:type="gramEnd"/>
      <w:r w:rsidRPr="00313F85">
        <w:t xml:space="preserve"> or </w:t>
      </w:r>
      <w:r w:rsidRPr="00313F85">
        <w:rPr>
          <w:rStyle w:val="HTMLCode"/>
          <w:rFonts w:ascii="Times New Roman" w:hAnsi="Times New Roman" w:cs="Times New Roman"/>
          <w:sz w:val="24"/>
          <w:szCs w:val="24"/>
        </w:rPr>
        <w:t>False</w:t>
      </w:r>
      <w:r w:rsidRPr="00313F85">
        <w:t xml:space="preserve">. These operators are mainly used in conditional statements such as </w:t>
      </w:r>
      <w:r w:rsidRPr="00313F85">
        <w:rPr>
          <w:rStyle w:val="HTMLCode"/>
          <w:rFonts w:ascii="Times New Roman" w:hAnsi="Times New Roman" w:cs="Times New Roman"/>
          <w:sz w:val="24"/>
          <w:szCs w:val="24"/>
        </w:rPr>
        <w:t>if</w:t>
      </w:r>
      <w:r w:rsidRPr="00313F85">
        <w:t xml:space="preserve">, </w:t>
      </w:r>
      <w:proofErr w:type="spellStart"/>
      <w:r w:rsidRPr="00313F85">
        <w:rPr>
          <w:rStyle w:val="HTMLCode"/>
          <w:rFonts w:ascii="Times New Roman" w:hAnsi="Times New Roman" w:cs="Times New Roman"/>
          <w:sz w:val="24"/>
          <w:szCs w:val="24"/>
        </w:rPr>
        <w:t>elif</w:t>
      </w:r>
      <w:proofErr w:type="spellEnd"/>
      <w:r w:rsidRPr="00313F85">
        <w:t xml:space="preserve">, and </w:t>
      </w:r>
      <w:r w:rsidRPr="00313F85">
        <w:rPr>
          <w:rStyle w:val="HTMLCode"/>
          <w:rFonts w:ascii="Times New Roman" w:hAnsi="Times New Roman" w:cs="Times New Roman"/>
          <w:sz w:val="24"/>
          <w:szCs w:val="24"/>
        </w:rPr>
        <w:t>while</w:t>
      </w:r>
      <w:r w:rsidRPr="00313F85">
        <w:t xml:space="preserve"> loops. Logical operators help the program make decisions based on multiple conditions at the same time. This is especially useful in real-world applications such as login systems, eligibility checks, form validation, and decision-based automation.</w:t>
      </w:r>
      <w:r w:rsidR="00941CEE">
        <w:t xml:space="preserve">  </w:t>
      </w:r>
    </w:p>
    <w:p w:rsidR="00941CEE" w:rsidRDefault="00941CEE" w:rsidP="00313F85">
      <w:pPr>
        <w:pStyle w:val="NormalWeb"/>
        <w:spacing w:line="360" w:lineRule="auto"/>
        <w:jc w:val="both"/>
      </w:pPr>
    </w:p>
    <w:p w:rsidR="00941CEE" w:rsidRDefault="00941CEE" w:rsidP="00313F85">
      <w:pPr>
        <w:pStyle w:val="NormalWeb"/>
        <w:spacing w:line="360" w:lineRule="auto"/>
        <w:jc w:val="both"/>
      </w:pPr>
    </w:p>
    <w:p w:rsidR="00941CEE" w:rsidRDefault="00941CEE" w:rsidP="00313F85">
      <w:pPr>
        <w:pStyle w:val="NormalWeb"/>
        <w:spacing w:line="360" w:lineRule="auto"/>
        <w:jc w:val="both"/>
      </w:pPr>
    </w:p>
    <w:p w:rsidR="00941CEE" w:rsidRDefault="00941CEE" w:rsidP="00313F85">
      <w:pPr>
        <w:pStyle w:val="NormalWeb"/>
        <w:spacing w:line="360" w:lineRule="auto"/>
        <w:jc w:val="both"/>
      </w:pPr>
    </w:p>
    <w:p w:rsidR="007E27DD" w:rsidRPr="00313F85" w:rsidRDefault="00941CEE" w:rsidP="00941CEE">
      <w:pPr>
        <w:pStyle w:val="NormalWeb"/>
        <w:spacing w:line="360" w:lineRule="auto"/>
        <w:jc w:val="center"/>
      </w:pPr>
      <w:r>
        <w:t>1</w:t>
      </w:r>
    </w:p>
    <w:p w:rsidR="007E27DD" w:rsidRPr="00313F85" w:rsidRDefault="00ED31AF" w:rsidP="00313F85">
      <w:pPr>
        <w:pStyle w:val="Heading1"/>
        <w:rPr>
          <w:rFonts w:cstheme="majorHAnsi"/>
          <w:sz w:val="36"/>
          <w:szCs w:val="36"/>
        </w:rPr>
      </w:pPr>
      <w:r w:rsidRPr="00313F85">
        <w:rPr>
          <w:rFonts w:cstheme="majorHAnsi"/>
          <w:sz w:val="36"/>
          <w:szCs w:val="36"/>
        </w:rPr>
        <w:lastRenderedPageBreak/>
        <w:t>Features &amp; Operations</w:t>
      </w:r>
    </w:p>
    <w:p w:rsidR="0074154C" w:rsidRPr="00313F85" w:rsidRDefault="0074154C" w:rsidP="0074154C">
      <w:pPr>
        <w:pStyle w:val="Heading3"/>
        <w:spacing w:line="360" w:lineRule="auto"/>
        <w:rPr>
          <w:rFonts w:ascii="Times New Roman" w:hAnsi="Times New Roman" w:cs="Times New Roman"/>
          <w:sz w:val="28"/>
          <w:szCs w:val="28"/>
        </w:rPr>
      </w:pPr>
      <w:r w:rsidRPr="00313F85">
        <w:rPr>
          <w:rFonts w:ascii="Times New Roman" w:hAnsi="Times New Roman" w:cs="Times New Roman"/>
          <w:sz w:val="28"/>
          <w:szCs w:val="28"/>
        </w:rPr>
        <w:t>Features</w:t>
      </w:r>
    </w:p>
    <w:p w:rsidR="007E27DD" w:rsidRPr="007E27DD" w:rsidRDefault="007E27DD" w:rsidP="00313F85">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E27DD">
        <w:rPr>
          <w:rFonts w:ascii="Times New Roman" w:eastAsia="Times New Roman" w:hAnsi="Times New Roman" w:cs="Times New Roman"/>
          <w:sz w:val="24"/>
          <w:szCs w:val="24"/>
          <w:lang w:val="en-IN" w:eastAsia="en-IN"/>
        </w:rPr>
        <w:t>Logical operators allow combining multiple conditions to make accurate decisions in a program.</w:t>
      </w:r>
    </w:p>
    <w:p w:rsidR="007E27DD" w:rsidRPr="007E27DD" w:rsidRDefault="007E27DD" w:rsidP="00313F85">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E27DD">
        <w:rPr>
          <w:rFonts w:ascii="Times New Roman" w:eastAsia="Times New Roman" w:hAnsi="Times New Roman" w:cs="Times New Roman"/>
          <w:sz w:val="24"/>
          <w:szCs w:val="24"/>
          <w:lang w:val="en-IN" w:eastAsia="en-IN"/>
        </w:rPr>
        <w:t>Assignment operators provide a quick and efficient way to update variable values.</w:t>
      </w:r>
    </w:p>
    <w:p w:rsidR="007E27DD" w:rsidRPr="007E27DD" w:rsidRDefault="007E27DD" w:rsidP="00313F85">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E27DD">
        <w:rPr>
          <w:rFonts w:ascii="Times New Roman" w:eastAsia="Times New Roman" w:hAnsi="Times New Roman" w:cs="Times New Roman"/>
          <w:sz w:val="24"/>
          <w:szCs w:val="24"/>
          <w:lang w:val="en-IN" w:eastAsia="en-IN"/>
        </w:rPr>
        <w:t>These operators reduce code length and improve readability and clarity.</w:t>
      </w:r>
    </w:p>
    <w:p w:rsidR="007E27DD" w:rsidRPr="007E27DD" w:rsidRDefault="007E27DD" w:rsidP="00313F85">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E27DD">
        <w:rPr>
          <w:rFonts w:ascii="Times New Roman" w:eastAsia="Times New Roman" w:hAnsi="Times New Roman" w:cs="Times New Roman"/>
          <w:sz w:val="24"/>
          <w:szCs w:val="24"/>
          <w:lang w:val="en-IN" w:eastAsia="en-IN"/>
        </w:rPr>
        <w:t>They are widely used in conditional statements, loops, and real-world applications.</w:t>
      </w:r>
    </w:p>
    <w:p w:rsidR="0074154C" w:rsidRPr="00313F85" w:rsidRDefault="0074154C" w:rsidP="0074154C">
      <w:pPr>
        <w:spacing w:before="100" w:beforeAutospacing="1" w:after="100" w:afterAutospacing="1" w:line="360" w:lineRule="auto"/>
        <w:rPr>
          <w:rStyle w:val="Heading3Char"/>
          <w:sz w:val="28"/>
          <w:szCs w:val="28"/>
        </w:rPr>
      </w:pPr>
      <w:r w:rsidRPr="00313F85">
        <w:rPr>
          <w:rStyle w:val="Heading3Char"/>
          <w:sz w:val="28"/>
          <w:szCs w:val="28"/>
          <w:lang w:val="en-IN" w:eastAsia="en-IN"/>
        </w:rPr>
        <w:t>L</w:t>
      </w:r>
      <w:proofErr w:type="spellStart"/>
      <w:r w:rsidRPr="00313F85">
        <w:rPr>
          <w:rStyle w:val="Heading3Char"/>
          <w:sz w:val="28"/>
          <w:szCs w:val="28"/>
        </w:rPr>
        <w:t>ogical</w:t>
      </w:r>
      <w:proofErr w:type="spellEnd"/>
      <w:r w:rsidRPr="00313F85">
        <w:rPr>
          <w:rStyle w:val="Heading3Char"/>
          <w:sz w:val="28"/>
          <w:szCs w:val="28"/>
        </w:rPr>
        <w:t xml:space="preserve"> Operators</w:t>
      </w:r>
    </w:p>
    <w:p w:rsidR="0074154C" w:rsidRPr="00313F85" w:rsidRDefault="0074154C" w:rsidP="00313F85">
      <w:pPr>
        <w:spacing w:before="100" w:beforeAutospacing="1" w:after="100" w:afterAutospacing="1" w:line="360" w:lineRule="auto"/>
        <w:jc w:val="both"/>
        <w:rPr>
          <w:rFonts w:ascii="Times New Roman" w:eastAsiaTheme="majorEastAsia" w:hAnsi="Times New Roman" w:cs="Times New Roman"/>
          <w:b/>
          <w:bCs/>
          <w:color w:val="4F81BD" w:themeColor="accent1"/>
          <w:sz w:val="24"/>
          <w:szCs w:val="24"/>
        </w:rPr>
      </w:pPr>
      <w:r w:rsidRPr="0074154C">
        <w:rPr>
          <w:rFonts w:ascii="Times New Roman" w:eastAsia="Times New Roman" w:hAnsi="Times New Roman" w:cs="Times New Roman"/>
          <w:sz w:val="24"/>
          <w:szCs w:val="24"/>
          <w:lang w:val="en-IN" w:eastAsia="en-IN"/>
        </w:rPr>
        <w:br/>
      </w:r>
      <w:r w:rsidRPr="00313F85">
        <w:rPr>
          <w:rFonts w:ascii="Times New Roman" w:eastAsia="Times New Roman" w:hAnsi="Times New Roman" w:cs="Times New Roman"/>
          <w:sz w:val="24"/>
          <w:szCs w:val="24"/>
          <w:lang w:val="en-IN" w:eastAsia="en-IN"/>
        </w:rPr>
        <w:t xml:space="preserve">Logical operators in Python are used to evaluate and combine multiple conditions in a program. The main logical operators are and, or, and not. </w:t>
      </w:r>
      <w:proofErr w:type="gramStart"/>
      <w:r w:rsidRPr="00313F85">
        <w:rPr>
          <w:rFonts w:ascii="Times New Roman" w:eastAsia="Times New Roman" w:hAnsi="Times New Roman" w:cs="Times New Roman"/>
          <w:sz w:val="24"/>
          <w:szCs w:val="24"/>
          <w:lang w:val="en-IN" w:eastAsia="en-IN"/>
        </w:rPr>
        <w:t>The and</w:t>
      </w:r>
      <w:proofErr w:type="gramEnd"/>
      <w:r w:rsidRPr="00313F85">
        <w:rPr>
          <w:rFonts w:ascii="Times New Roman" w:eastAsia="Times New Roman" w:hAnsi="Times New Roman" w:cs="Times New Roman"/>
          <w:sz w:val="24"/>
          <w:szCs w:val="24"/>
          <w:lang w:val="en-IN" w:eastAsia="en-IN"/>
        </w:rPr>
        <w:t xml:space="preserve"> operator returns true only when all conditions are satisfied, while the or operator returns true if at least one condition is satisfied. The not operator is used to reverse the result of a condition. These operators are mainly used in decision-making statements such as if, </w:t>
      </w:r>
      <w:proofErr w:type="spellStart"/>
      <w:r w:rsidRPr="00313F85">
        <w:rPr>
          <w:rFonts w:ascii="Times New Roman" w:eastAsia="Times New Roman" w:hAnsi="Times New Roman" w:cs="Times New Roman"/>
          <w:sz w:val="24"/>
          <w:szCs w:val="24"/>
          <w:lang w:val="en-IN" w:eastAsia="en-IN"/>
        </w:rPr>
        <w:t>elif</w:t>
      </w:r>
      <w:proofErr w:type="spellEnd"/>
      <w:r w:rsidRPr="00313F85">
        <w:rPr>
          <w:rFonts w:ascii="Times New Roman" w:eastAsia="Times New Roman" w:hAnsi="Times New Roman" w:cs="Times New Roman"/>
          <w:sz w:val="24"/>
          <w:szCs w:val="24"/>
          <w:lang w:val="en-IN" w:eastAsia="en-IN"/>
        </w:rPr>
        <w:t>, and loops to control the flow of a program based on different conditions.</w:t>
      </w:r>
    </w:p>
    <w:p w:rsidR="0074154C" w:rsidRPr="00313F85" w:rsidRDefault="0074154C" w:rsidP="0074154C">
      <w:pPr>
        <w:spacing w:before="100" w:beforeAutospacing="1" w:after="100" w:afterAutospacing="1" w:line="360" w:lineRule="auto"/>
        <w:rPr>
          <w:rStyle w:val="Heading3Char"/>
          <w:sz w:val="28"/>
          <w:szCs w:val="28"/>
          <w:lang w:val="en-IN" w:eastAsia="en-IN"/>
        </w:rPr>
      </w:pPr>
      <w:r w:rsidRPr="00313F85">
        <w:rPr>
          <w:rStyle w:val="Heading3Char"/>
          <w:sz w:val="28"/>
          <w:szCs w:val="28"/>
          <w:lang w:val="en-IN" w:eastAsia="en-IN"/>
        </w:rPr>
        <w:t>Assignment Operators</w:t>
      </w:r>
    </w:p>
    <w:p w:rsidR="00941CEE" w:rsidRDefault="0074154C" w:rsidP="0074154C">
      <w:pPr>
        <w:spacing w:before="100" w:beforeAutospacing="1" w:after="100" w:afterAutospacing="1" w:line="360" w:lineRule="auto"/>
        <w:rPr>
          <w:rFonts w:ascii="Times New Roman" w:eastAsia="Times New Roman" w:hAnsi="Times New Roman" w:cs="Times New Roman"/>
          <w:sz w:val="24"/>
          <w:szCs w:val="24"/>
          <w:lang w:val="en-IN" w:eastAsia="en-IN"/>
        </w:rPr>
      </w:pPr>
      <w:r w:rsidRPr="0074154C">
        <w:rPr>
          <w:rFonts w:ascii="Times New Roman" w:eastAsia="Times New Roman" w:hAnsi="Times New Roman" w:cs="Times New Roman"/>
          <w:sz w:val="24"/>
          <w:szCs w:val="24"/>
          <w:lang w:val="en-IN" w:eastAsia="en-IN"/>
        </w:rPr>
        <w:br/>
      </w:r>
      <w:r w:rsidRPr="00313F85">
        <w:rPr>
          <w:rFonts w:ascii="Times New Roman" w:eastAsia="Times New Roman" w:hAnsi="Times New Roman" w:cs="Times New Roman"/>
          <w:sz w:val="24"/>
          <w:szCs w:val="24"/>
          <w:lang w:val="en-IN" w:eastAsia="en-IN"/>
        </w:rPr>
        <w:t>Assignment operators are used to assign values to variables and update those values during program execution. Along with the basic assignment operator (=), Python provides compound assignment operators such as +=, -=, *=, /=, //=, **=, and %=. These operators perform arithmetic operations and store the result back into the variable in a single step. Assignment operators make the code shorter, clearer, and more efficient, and they are commonly used in calculations, loops, and data processing tasks.</w:t>
      </w:r>
      <w:r w:rsidR="00941CEE">
        <w:rPr>
          <w:rFonts w:ascii="Times New Roman" w:eastAsia="Times New Roman" w:hAnsi="Times New Roman" w:cs="Times New Roman"/>
          <w:sz w:val="24"/>
          <w:szCs w:val="24"/>
          <w:lang w:val="en-IN" w:eastAsia="en-IN"/>
        </w:rPr>
        <w:t xml:space="preserve"> </w:t>
      </w:r>
    </w:p>
    <w:p w:rsidR="0074154C" w:rsidRPr="00313F85" w:rsidRDefault="00941CEE" w:rsidP="00941CEE">
      <w:pPr>
        <w:spacing w:before="100" w:beforeAutospacing="1" w:after="100" w:afterAutospacing="1" w:line="360" w:lineRule="auto"/>
        <w:jc w:val="center"/>
        <w:rPr>
          <w:rFonts w:ascii="Times New Roman" w:eastAsiaTheme="majorEastAsia" w:hAnsi="Times New Roman" w:cs="Times New Roman"/>
          <w:b/>
          <w:bCs/>
          <w:color w:val="4F81BD" w:themeColor="accent1"/>
          <w:sz w:val="24"/>
          <w:szCs w:val="24"/>
          <w:lang w:val="en-IN" w:eastAsia="en-IN"/>
        </w:rPr>
      </w:pPr>
      <w:r>
        <w:rPr>
          <w:rFonts w:ascii="Times New Roman" w:eastAsia="Times New Roman" w:hAnsi="Times New Roman" w:cs="Times New Roman"/>
          <w:sz w:val="24"/>
          <w:szCs w:val="24"/>
          <w:lang w:val="en-IN" w:eastAsia="en-IN"/>
        </w:rPr>
        <w:t>2</w:t>
      </w:r>
    </w:p>
    <w:p w:rsidR="00B10677" w:rsidRPr="00941CEE" w:rsidRDefault="00ED31AF" w:rsidP="00941CEE">
      <w:pPr>
        <w:pStyle w:val="Heading1"/>
        <w:rPr>
          <w:sz w:val="36"/>
          <w:szCs w:val="36"/>
        </w:rPr>
      </w:pPr>
      <w:r>
        <w:br w:type="page"/>
      </w:r>
      <w:r w:rsidRPr="00941CEE">
        <w:rPr>
          <w:sz w:val="36"/>
          <w:szCs w:val="36"/>
        </w:rPr>
        <w:lastRenderedPageBreak/>
        <w:t>Problem Statements</w:t>
      </w:r>
    </w:p>
    <w:p w:rsidR="0074154C" w:rsidRPr="0074154C" w:rsidRDefault="0074154C" w:rsidP="0074154C"/>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Problem 1: Determine whether a number is positive and even.</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Approach: Use comparison o</w:t>
      </w:r>
      <w:r w:rsidRPr="00313F85">
        <w:rPr>
          <w:rFonts w:ascii="Times New Roman" w:hAnsi="Times New Roman" w:cs="Times New Roman"/>
          <w:sz w:val="24"/>
          <w:szCs w:val="24"/>
        </w:rPr>
        <w:t>perators along with the logical 'and' operator to check both conditions at the same time.</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Problem 2: Modify a variable value using different assignment operators.</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 xml:space="preserve">Approach: Start with an initial value and apply assignment operators step by step to observe </w:t>
      </w:r>
      <w:r w:rsidRPr="00313F85">
        <w:rPr>
          <w:rFonts w:ascii="Times New Roman" w:hAnsi="Times New Roman" w:cs="Times New Roman"/>
          <w:sz w:val="24"/>
          <w:szCs w:val="24"/>
        </w:rPr>
        <w:t>changes.</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Problem 3: Validate user input based on multiple conditions.</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Approach: Combine logical operators to ensure all required conditions are met before accepting the input.</w:t>
      </w:r>
    </w:p>
    <w:p w:rsidR="00941CEE"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These problems demonstrate how logical thinking and operators are applied in pra</w:t>
      </w:r>
      <w:r w:rsidRPr="00313F85">
        <w:rPr>
          <w:rFonts w:ascii="Times New Roman" w:hAnsi="Times New Roman" w:cs="Times New Roman"/>
          <w:sz w:val="24"/>
          <w:szCs w:val="24"/>
        </w:rPr>
        <w:t>ctical programming scenarios.</w:t>
      </w:r>
      <w:r w:rsidR="00941CEE">
        <w:rPr>
          <w:rFonts w:ascii="Times New Roman" w:hAnsi="Times New Roman" w:cs="Times New Roman"/>
          <w:sz w:val="24"/>
          <w:szCs w:val="24"/>
        </w:rPr>
        <w:t xml:space="preserve"> </w:t>
      </w: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941CEE">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p w:rsidR="00B10677" w:rsidRPr="00941CEE" w:rsidRDefault="00ED31AF" w:rsidP="00941CEE">
      <w:pPr>
        <w:pStyle w:val="Heading1"/>
        <w:rPr>
          <w:rFonts w:ascii="Times New Roman" w:hAnsi="Times New Roman" w:cs="Times New Roman"/>
          <w:sz w:val="36"/>
          <w:szCs w:val="36"/>
        </w:rPr>
      </w:pPr>
      <w:r w:rsidRPr="00941CEE">
        <w:rPr>
          <w:sz w:val="36"/>
          <w:szCs w:val="36"/>
        </w:rPr>
        <w:lastRenderedPageBreak/>
        <w:t>Live Demonstration</w:t>
      </w:r>
    </w:p>
    <w:p w:rsidR="0074154C" w:rsidRDefault="0074154C" w:rsidP="0074154C"/>
    <w:p w:rsidR="0074154C" w:rsidRPr="0074154C" w:rsidRDefault="0074154C" w:rsidP="0074154C"/>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During the live demonstration, Python code was executed to show the working of logical and assignment operators.</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Conditional statements were used to evaluate expressions involving logical operators.</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Differ</w:t>
      </w:r>
      <w:r w:rsidRPr="00313F85">
        <w:rPr>
          <w:rFonts w:ascii="Times New Roman" w:hAnsi="Times New Roman" w:cs="Times New Roman"/>
          <w:sz w:val="24"/>
          <w:szCs w:val="24"/>
        </w:rPr>
        <w:t>ent assignment operators were applied to a variable to update its value dynamically.</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The output clearly displayed how conditions affect program flow and how values change during execution.</w:t>
      </w:r>
    </w:p>
    <w:p w:rsidR="00B10677" w:rsidRPr="00313F85"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 xml:space="preserve">This real-time execution helped in better understanding the </w:t>
      </w:r>
      <w:r w:rsidRPr="00313F85">
        <w:rPr>
          <w:rFonts w:ascii="Times New Roman" w:hAnsi="Times New Roman" w:cs="Times New Roman"/>
          <w:sz w:val="24"/>
          <w:szCs w:val="24"/>
        </w:rPr>
        <w:t>behavior of operators.</w:t>
      </w:r>
    </w:p>
    <w:p w:rsidR="00941CEE" w:rsidRDefault="00ED31AF" w:rsidP="00313F85">
      <w:pPr>
        <w:spacing w:line="360" w:lineRule="auto"/>
        <w:jc w:val="both"/>
        <w:rPr>
          <w:rFonts w:ascii="Times New Roman" w:hAnsi="Times New Roman" w:cs="Times New Roman"/>
          <w:sz w:val="24"/>
          <w:szCs w:val="24"/>
        </w:rPr>
      </w:pPr>
      <w:r w:rsidRPr="00313F85">
        <w:rPr>
          <w:rFonts w:ascii="Times New Roman" w:hAnsi="Times New Roman" w:cs="Times New Roman"/>
          <w:sz w:val="24"/>
          <w:szCs w:val="24"/>
        </w:rPr>
        <w:t>Live demonstrations are effective in bridging the gap between theory and practical implementation.</w:t>
      </w:r>
      <w:r w:rsidR="00941CEE">
        <w:rPr>
          <w:rFonts w:ascii="Times New Roman" w:hAnsi="Times New Roman" w:cs="Times New Roman"/>
          <w:sz w:val="24"/>
          <w:szCs w:val="24"/>
        </w:rPr>
        <w:t xml:space="preserve"> </w:t>
      </w: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941CEE" w:rsidRDefault="00941CEE" w:rsidP="00313F85">
      <w:pPr>
        <w:spacing w:line="360" w:lineRule="auto"/>
        <w:jc w:val="both"/>
        <w:rPr>
          <w:rFonts w:ascii="Times New Roman" w:hAnsi="Times New Roman" w:cs="Times New Roman"/>
          <w:sz w:val="24"/>
          <w:szCs w:val="24"/>
        </w:rPr>
      </w:pPr>
    </w:p>
    <w:p w:rsidR="00B10677" w:rsidRPr="00313F85" w:rsidRDefault="00941CEE" w:rsidP="00941CEE">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p w:rsidR="00B10677" w:rsidRPr="00941CEE" w:rsidRDefault="00ED31AF" w:rsidP="00941CEE">
      <w:pPr>
        <w:pStyle w:val="Heading1"/>
        <w:rPr>
          <w:sz w:val="36"/>
          <w:szCs w:val="36"/>
        </w:rPr>
      </w:pPr>
      <w:r w:rsidRPr="00941CEE">
        <w:rPr>
          <w:sz w:val="36"/>
          <w:szCs w:val="36"/>
        </w:rPr>
        <w:lastRenderedPageBreak/>
        <w:t>Conclusion</w:t>
      </w:r>
    </w:p>
    <w:p w:rsidR="007E27DD" w:rsidRDefault="007E27DD" w:rsidP="007E27DD"/>
    <w:p w:rsidR="007E27DD" w:rsidRPr="007E27DD" w:rsidRDefault="007E27DD" w:rsidP="007E27DD"/>
    <w:p w:rsidR="00941CEE" w:rsidRDefault="0074154C" w:rsidP="0074154C">
      <w:pPr>
        <w:spacing w:line="360" w:lineRule="auto"/>
        <w:jc w:val="both"/>
        <w:rPr>
          <w:rFonts w:ascii="Times New Roman" w:hAnsi="Times New Roman" w:cs="Times New Roman"/>
          <w:sz w:val="24"/>
          <w:szCs w:val="24"/>
        </w:rPr>
      </w:pPr>
      <w:r w:rsidRPr="0074154C">
        <w:rPr>
          <w:rFonts w:ascii="Times New Roman" w:hAnsi="Times New Roman" w:cs="Times New Roman"/>
          <w:sz w:val="24"/>
          <w:szCs w:val="24"/>
        </w:rPr>
        <w:t xml:space="preserve">In conclusion, logical and assignment operators are fundamental elements of Python programming that play a crucial role in controlling program logic and managing data efficiently. Logical operators enable programmers to combine multiple conditions and make </w:t>
      </w:r>
      <w:proofErr w:type="gramStart"/>
      <w:r w:rsidRPr="0074154C">
        <w:rPr>
          <w:rFonts w:ascii="Times New Roman" w:hAnsi="Times New Roman" w:cs="Times New Roman"/>
          <w:sz w:val="24"/>
          <w:szCs w:val="24"/>
        </w:rPr>
        <w:t>accurate decisions, which is</w:t>
      </w:r>
      <w:proofErr w:type="gramEnd"/>
      <w:r w:rsidRPr="0074154C">
        <w:rPr>
          <w:rFonts w:ascii="Times New Roman" w:hAnsi="Times New Roman" w:cs="Times New Roman"/>
          <w:sz w:val="24"/>
          <w:szCs w:val="24"/>
        </w:rPr>
        <w:t xml:space="preserve"> essential in real-world applications such as authentication systems, data validation, automation, and decision-based workflows. Assignment operators, on the other hand, simplify the process of updating variable values by combining arithmetic operations with assignment, resulting in shorter, clearer, and more readable code. The effective use of these operators helps reduce redundancy, minimize errors, and improve overall program performance. Together, logical and assignment operators enhance the structure, clarity, and maintainability of Python programs, making them easier to understand and modify. Mastering these operators builds a strong programming foundation and improves problem-solving skills, which are essential for developing reliable and efficient software applications across various domains such as web development, data analysis, and automation.</w:t>
      </w:r>
      <w:r w:rsidR="00941CEE">
        <w:rPr>
          <w:rFonts w:ascii="Times New Roman" w:hAnsi="Times New Roman" w:cs="Times New Roman"/>
          <w:sz w:val="24"/>
          <w:szCs w:val="24"/>
        </w:rPr>
        <w:t xml:space="preserve"> </w:t>
      </w:r>
    </w:p>
    <w:p w:rsidR="00941CEE" w:rsidRDefault="00941CEE" w:rsidP="0074154C">
      <w:pPr>
        <w:spacing w:line="360" w:lineRule="auto"/>
        <w:jc w:val="both"/>
        <w:rPr>
          <w:rFonts w:ascii="Times New Roman" w:hAnsi="Times New Roman" w:cs="Times New Roman"/>
          <w:sz w:val="24"/>
          <w:szCs w:val="24"/>
        </w:rPr>
      </w:pPr>
    </w:p>
    <w:p w:rsidR="00941CEE" w:rsidRDefault="00941CEE" w:rsidP="0074154C">
      <w:pPr>
        <w:spacing w:line="360" w:lineRule="auto"/>
        <w:jc w:val="both"/>
        <w:rPr>
          <w:rFonts w:ascii="Times New Roman" w:hAnsi="Times New Roman" w:cs="Times New Roman"/>
          <w:sz w:val="24"/>
          <w:szCs w:val="24"/>
        </w:rPr>
      </w:pPr>
    </w:p>
    <w:p w:rsidR="00941CEE" w:rsidRDefault="00941CEE" w:rsidP="0074154C">
      <w:pPr>
        <w:spacing w:line="360" w:lineRule="auto"/>
        <w:jc w:val="both"/>
        <w:rPr>
          <w:rFonts w:ascii="Times New Roman" w:hAnsi="Times New Roman" w:cs="Times New Roman"/>
          <w:sz w:val="24"/>
          <w:szCs w:val="24"/>
        </w:rPr>
      </w:pPr>
    </w:p>
    <w:p w:rsidR="00941CEE" w:rsidRDefault="00941CEE" w:rsidP="0074154C">
      <w:pPr>
        <w:spacing w:line="360" w:lineRule="auto"/>
        <w:jc w:val="both"/>
        <w:rPr>
          <w:rFonts w:ascii="Times New Roman" w:hAnsi="Times New Roman" w:cs="Times New Roman"/>
          <w:sz w:val="24"/>
          <w:szCs w:val="24"/>
        </w:rPr>
      </w:pPr>
    </w:p>
    <w:p w:rsidR="00941CEE" w:rsidRDefault="00941CEE" w:rsidP="0074154C">
      <w:pPr>
        <w:spacing w:line="360" w:lineRule="auto"/>
        <w:jc w:val="both"/>
        <w:rPr>
          <w:rFonts w:ascii="Times New Roman" w:hAnsi="Times New Roman" w:cs="Times New Roman"/>
          <w:sz w:val="24"/>
          <w:szCs w:val="24"/>
        </w:rPr>
      </w:pPr>
    </w:p>
    <w:p w:rsidR="00941CEE" w:rsidRDefault="00941CEE" w:rsidP="0074154C">
      <w:pPr>
        <w:spacing w:line="360" w:lineRule="auto"/>
        <w:jc w:val="both"/>
        <w:rPr>
          <w:rFonts w:ascii="Times New Roman" w:hAnsi="Times New Roman" w:cs="Times New Roman"/>
          <w:sz w:val="24"/>
          <w:szCs w:val="24"/>
        </w:rPr>
      </w:pPr>
    </w:p>
    <w:p w:rsidR="00941CEE" w:rsidRDefault="00941CEE" w:rsidP="0074154C">
      <w:pPr>
        <w:spacing w:line="360" w:lineRule="auto"/>
        <w:jc w:val="both"/>
        <w:rPr>
          <w:rFonts w:ascii="Times New Roman" w:hAnsi="Times New Roman" w:cs="Times New Roman"/>
          <w:sz w:val="24"/>
          <w:szCs w:val="24"/>
        </w:rPr>
      </w:pPr>
    </w:p>
    <w:p w:rsidR="00941CEE" w:rsidRDefault="00941CEE" w:rsidP="0074154C">
      <w:pPr>
        <w:spacing w:line="360" w:lineRule="auto"/>
        <w:jc w:val="both"/>
        <w:rPr>
          <w:rFonts w:ascii="Times New Roman" w:hAnsi="Times New Roman" w:cs="Times New Roman"/>
          <w:sz w:val="24"/>
          <w:szCs w:val="24"/>
        </w:rPr>
      </w:pPr>
    </w:p>
    <w:p w:rsidR="00B10677" w:rsidRPr="0074154C" w:rsidRDefault="00941CEE" w:rsidP="00941CEE">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sectPr w:rsidR="00B10677" w:rsidRPr="0074154C"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1AF" w:rsidRDefault="00ED31AF" w:rsidP="00313F85">
      <w:pPr>
        <w:spacing w:after="0" w:line="240" w:lineRule="auto"/>
      </w:pPr>
      <w:r>
        <w:separator/>
      </w:r>
    </w:p>
  </w:endnote>
  <w:endnote w:type="continuationSeparator" w:id="0">
    <w:p w:rsidR="00ED31AF" w:rsidRDefault="00ED31AF" w:rsidP="00313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F85" w:rsidRDefault="00313F85" w:rsidP="00313F8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1AF" w:rsidRDefault="00ED31AF" w:rsidP="00313F85">
      <w:pPr>
        <w:spacing w:after="0" w:line="240" w:lineRule="auto"/>
      </w:pPr>
      <w:r>
        <w:separator/>
      </w:r>
    </w:p>
  </w:footnote>
  <w:footnote w:type="continuationSeparator" w:id="0">
    <w:p w:rsidR="00ED31AF" w:rsidRDefault="00ED31AF" w:rsidP="00313F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8A927C2"/>
    <w:multiLevelType w:val="multilevel"/>
    <w:tmpl w:val="F6582A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C50C66"/>
    <w:multiLevelType w:val="multilevel"/>
    <w:tmpl w:val="C2A8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1062"/>
    <w:rsid w:val="0015074B"/>
    <w:rsid w:val="0029639D"/>
    <w:rsid w:val="00313F85"/>
    <w:rsid w:val="00326F90"/>
    <w:rsid w:val="0074154C"/>
    <w:rsid w:val="007E27DD"/>
    <w:rsid w:val="00941CEE"/>
    <w:rsid w:val="00AA1D8D"/>
    <w:rsid w:val="00B10677"/>
    <w:rsid w:val="00B47730"/>
    <w:rsid w:val="00C811CD"/>
    <w:rsid w:val="00CB0664"/>
    <w:rsid w:val="00ED31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E27D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7E27D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13F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F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E27D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7E27D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13F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F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13891">
      <w:bodyDiv w:val="1"/>
      <w:marLeft w:val="0"/>
      <w:marRight w:val="0"/>
      <w:marTop w:val="0"/>
      <w:marBottom w:val="0"/>
      <w:divBdr>
        <w:top w:val="none" w:sz="0" w:space="0" w:color="auto"/>
        <w:left w:val="none" w:sz="0" w:space="0" w:color="auto"/>
        <w:bottom w:val="none" w:sz="0" w:space="0" w:color="auto"/>
        <w:right w:val="none" w:sz="0" w:space="0" w:color="auto"/>
      </w:divBdr>
    </w:div>
    <w:div w:id="352733202">
      <w:bodyDiv w:val="1"/>
      <w:marLeft w:val="0"/>
      <w:marRight w:val="0"/>
      <w:marTop w:val="0"/>
      <w:marBottom w:val="0"/>
      <w:divBdr>
        <w:top w:val="none" w:sz="0" w:space="0" w:color="auto"/>
        <w:left w:val="none" w:sz="0" w:space="0" w:color="auto"/>
        <w:bottom w:val="none" w:sz="0" w:space="0" w:color="auto"/>
        <w:right w:val="none" w:sz="0" w:space="0" w:color="auto"/>
      </w:divBdr>
    </w:div>
    <w:div w:id="427388988">
      <w:bodyDiv w:val="1"/>
      <w:marLeft w:val="0"/>
      <w:marRight w:val="0"/>
      <w:marTop w:val="0"/>
      <w:marBottom w:val="0"/>
      <w:divBdr>
        <w:top w:val="none" w:sz="0" w:space="0" w:color="auto"/>
        <w:left w:val="none" w:sz="0" w:space="0" w:color="auto"/>
        <w:bottom w:val="none" w:sz="0" w:space="0" w:color="auto"/>
        <w:right w:val="none" w:sz="0" w:space="0" w:color="auto"/>
      </w:divBdr>
      <w:divsChild>
        <w:div w:id="2068872828">
          <w:marLeft w:val="0"/>
          <w:marRight w:val="0"/>
          <w:marTop w:val="0"/>
          <w:marBottom w:val="0"/>
          <w:divBdr>
            <w:top w:val="none" w:sz="0" w:space="0" w:color="auto"/>
            <w:left w:val="none" w:sz="0" w:space="0" w:color="auto"/>
            <w:bottom w:val="none" w:sz="0" w:space="0" w:color="auto"/>
            <w:right w:val="none" w:sz="0" w:space="0" w:color="auto"/>
          </w:divBdr>
          <w:divsChild>
            <w:div w:id="695496792">
              <w:marLeft w:val="0"/>
              <w:marRight w:val="0"/>
              <w:marTop w:val="0"/>
              <w:marBottom w:val="0"/>
              <w:divBdr>
                <w:top w:val="none" w:sz="0" w:space="0" w:color="auto"/>
                <w:left w:val="none" w:sz="0" w:space="0" w:color="auto"/>
                <w:bottom w:val="none" w:sz="0" w:space="0" w:color="auto"/>
                <w:right w:val="none" w:sz="0" w:space="0" w:color="auto"/>
              </w:divBdr>
              <w:divsChild>
                <w:div w:id="1793400712">
                  <w:marLeft w:val="0"/>
                  <w:marRight w:val="0"/>
                  <w:marTop w:val="0"/>
                  <w:marBottom w:val="0"/>
                  <w:divBdr>
                    <w:top w:val="none" w:sz="0" w:space="0" w:color="auto"/>
                    <w:left w:val="none" w:sz="0" w:space="0" w:color="auto"/>
                    <w:bottom w:val="none" w:sz="0" w:space="0" w:color="auto"/>
                    <w:right w:val="none" w:sz="0" w:space="0" w:color="auto"/>
                  </w:divBdr>
                  <w:divsChild>
                    <w:div w:id="1312173646">
                      <w:marLeft w:val="0"/>
                      <w:marRight w:val="0"/>
                      <w:marTop w:val="0"/>
                      <w:marBottom w:val="0"/>
                      <w:divBdr>
                        <w:top w:val="none" w:sz="0" w:space="0" w:color="auto"/>
                        <w:left w:val="none" w:sz="0" w:space="0" w:color="auto"/>
                        <w:bottom w:val="none" w:sz="0" w:space="0" w:color="auto"/>
                        <w:right w:val="none" w:sz="0" w:space="0" w:color="auto"/>
                      </w:divBdr>
                      <w:divsChild>
                        <w:div w:id="1790853867">
                          <w:marLeft w:val="0"/>
                          <w:marRight w:val="0"/>
                          <w:marTop w:val="0"/>
                          <w:marBottom w:val="0"/>
                          <w:divBdr>
                            <w:top w:val="none" w:sz="0" w:space="0" w:color="auto"/>
                            <w:left w:val="none" w:sz="0" w:space="0" w:color="auto"/>
                            <w:bottom w:val="none" w:sz="0" w:space="0" w:color="auto"/>
                            <w:right w:val="none" w:sz="0" w:space="0" w:color="auto"/>
                          </w:divBdr>
                          <w:divsChild>
                            <w:div w:id="1770469649">
                              <w:marLeft w:val="0"/>
                              <w:marRight w:val="0"/>
                              <w:marTop w:val="0"/>
                              <w:marBottom w:val="0"/>
                              <w:divBdr>
                                <w:top w:val="none" w:sz="0" w:space="0" w:color="auto"/>
                                <w:left w:val="none" w:sz="0" w:space="0" w:color="auto"/>
                                <w:bottom w:val="none" w:sz="0" w:space="0" w:color="auto"/>
                                <w:right w:val="none" w:sz="0" w:space="0" w:color="auto"/>
                              </w:divBdr>
                              <w:divsChild>
                                <w:div w:id="12439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077227">
      <w:bodyDiv w:val="1"/>
      <w:marLeft w:val="0"/>
      <w:marRight w:val="0"/>
      <w:marTop w:val="0"/>
      <w:marBottom w:val="0"/>
      <w:divBdr>
        <w:top w:val="none" w:sz="0" w:space="0" w:color="auto"/>
        <w:left w:val="none" w:sz="0" w:space="0" w:color="auto"/>
        <w:bottom w:val="none" w:sz="0" w:space="0" w:color="auto"/>
        <w:right w:val="none" w:sz="0" w:space="0" w:color="auto"/>
      </w:divBdr>
    </w:div>
    <w:div w:id="574707242">
      <w:bodyDiv w:val="1"/>
      <w:marLeft w:val="0"/>
      <w:marRight w:val="0"/>
      <w:marTop w:val="0"/>
      <w:marBottom w:val="0"/>
      <w:divBdr>
        <w:top w:val="none" w:sz="0" w:space="0" w:color="auto"/>
        <w:left w:val="none" w:sz="0" w:space="0" w:color="auto"/>
        <w:bottom w:val="none" w:sz="0" w:space="0" w:color="auto"/>
        <w:right w:val="none" w:sz="0" w:space="0" w:color="auto"/>
      </w:divBdr>
    </w:div>
    <w:div w:id="18753867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ECEF46-E1DF-491D-8205-896A36D5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Expert</cp:lastModifiedBy>
  <cp:revision>2</cp:revision>
  <dcterms:created xsi:type="dcterms:W3CDTF">2026-01-17T07:32:00Z</dcterms:created>
  <dcterms:modified xsi:type="dcterms:W3CDTF">2026-01-17T07:32:00Z</dcterms:modified>
</cp:coreProperties>
</file>